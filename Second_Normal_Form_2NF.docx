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60000"/>
          <w:sz w:val="24"/>
        </w:rPr>
        <w:t>University of Bedfordshire</w:t>
      </w:r>
    </w:p>
    <w:p>
      <w:pPr>
        <w:pStyle w:val="Title"/>
        <w:jc w:val="right"/>
      </w:pPr>
      <w:r>
        <w:t>Second Normal Form (2NF)</w:t>
      </w:r>
    </w:p>
    <w:p>
      <w:pPr>
        <w:pStyle w:val="ListBullet"/>
      </w:pPr>
      <w:r>
        <w:t>In the 2NF, relational must be in 1NF.</w:t>
      </w:r>
    </w:p>
    <w:p>
      <w:pPr>
        <w:pStyle w:val="ListBullet"/>
      </w:pPr>
      <w:r>
        <w:t xml:space="preserve">In the second normal form, all </w:t>
      </w:r>
      <w:r>
        <w:rPr>
          <w:b/>
        </w:rPr>
        <w:t>non-prime attributes</w:t>
      </w:r>
      <w:r>
        <w:t xml:space="preserve"> are </w:t>
      </w:r>
      <w:r>
        <w:rPr>
          <w:b/>
        </w:rPr>
        <w:t>fully functional dependent on the primary key</w:t>
      </w:r>
      <w:r>
        <w:t xml:space="preserve">. </w:t>
      </w:r>
      <w:r>
        <w:rPr>
          <w:b/>
        </w:rPr>
        <w:t>NOT partially dependent</w:t>
      </w:r>
      <w:r>
        <w:t xml:space="preserve"> on the primary key)</w:t>
      </w:r>
    </w:p>
    <w:p/>
    <w:p>
      <w:pPr>
        <w:jc w:val="center"/>
      </w:pPr>
      <w:r>
        <w:rPr>
          <w:b/>
          <w:sz w:val="28"/>
        </w:rPr>
        <w:t>No partial dependency.</w:t>
      </w:r>
    </w:p>
    <w:p>
      <w:r>
        <w:br/>
      </w:r>
    </w:p>
    <w:p>
      <w:pPr>
        <w:pStyle w:val="Heading2"/>
      </w:pPr>
      <w:r>
        <w:t>Table before 2NF: Student_Courses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Student_ID</w:t>
            </w:r>
          </w:p>
        </w:tc>
        <w:tc>
          <w:tcPr>
            <w:tcW w:type="dxa" w:w="1728"/>
          </w:tcPr>
          <w:p>
            <w:r>
              <w:t>Course_ID</w:t>
            </w:r>
          </w:p>
        </w:tc>
        <w:tc>
          <w:tcPr>
            <w:tcW w:type="dxa" w:w="1728"/>
          </w:tcPr>
          <w:p>
            <w:r>
              <w:t>Course_Name</w:t>
            </w:r>
          </w:p>
        </w:tc>
        <w:tc>
          <w:tcPr>
            <w:tcW w:type="dxa" w:w="1728"/>
          </w:tcPr>
          <w:p>
            <w:r>
              <w:t>Instructor</w:t>
            </w:r>
          </w:p>
        </w:tc>
        <w:tc>
          <w:tcPr>
            <w:tcW w:type="dxa" w:w="1728"/>
          </w:tcPr>
          <w:p>
            <w:r>
              <w:t>Instructor_Office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Math 101</w:t>
            </w:r>
          </w:p>
        </w:tc>
        <w:tc>
          <w:tcPr>
            <w:tcW w:type="dxa" w:w="1728"/>
          </w:tcPr>
          <w:p>
            <w:r>
              <w:t>Prof. Smith</w:t>
            </w:r>
          </w:p>
        </w:tc>
        <w:tc>
          <w:tcPr>
            <w:tcW w:type="dxa" w:w="1728"/>
          </w:tcPr>
          <w:p>
            <w:r>
              <w:t>Office A</w:t>
            </w:r>
          </w:p>
        </w:tc>
      </w:tr>
      <w:tr>
        <w:tc>
          <w:tcPr>
            <w:tcW w:type="dxa" w:w="1728"/>
          </w:tcPr>
          <w:p>
            <w:r>
              <w:t>101</w:t>
            </w:r>
          </w:p>
        </w:tc>
        <w:tc>
          <w:tcPr>
            <w:tcW w:type="dxa" w:w="1728"/>
          </w:tcPr>
          <w:p>
            <w:r>
              <w:t>002</w:t>
            </w:r>
          </w:p>
        </w:tc>
        <w:tc>
          <w:tcPr>
            <w:tcW w:type="dxa" w:w="1728"/>
          </w:tcPr>
          <w:p>
            <w:r>
              <w:t>History 101</w:t>
            </w:r>
          </w:p>
        </w:tc>
        <w:tc>
          <w:tcPr>
            <w:tcW w:type="dxa" w:w="1728"/>
          </w:tcPr>
          <w:p>
            <w:r>
              <w:t>Prof. Johnson</w:t>
            </w:r>
          </w:p>
        </w:tc>
        <w:tc>
          <w:tcPr>
            <w:tcW w:type="dxa" w:w="1728"/>
          </w:tcPr>
          <w:p>
            <w:r>
              <w:t>Office B</w:t>
            </w:r>
          </w:p>
        </w:tc>
      </w:tr>
      <w:tr>
        <w:tc>
          <w:tcPr>
            <w:tcW w:type="dxa" w:w="1728"/>
          </w:tcPr>
          <w:p>
            <w:r>
              <w:t>102</w:t>
            </w:r>
          </w:p>
        </w:tc>
        <w:tc>
          <w:tcPr>
            <w:tcW w:type="dxa" w:w="1728"/>
          </w:tcPr>
          <w:p>
            <w:r>
              <w:t>001</w:t>
            </w:r>
          </w:p>
        </w:tc>
        <w:tc>
          <w:tcPr>
            <w:tcW w:type="dxa" w:w="1728"/>
          </w:tcPr>
          <w:p>
            <w:r>
              <w:t>Math 101</w:t>
            </w:r>
          </w:p>
        </w:tc>
        <w:tc>
          <w:tcPr>
            <w:tcW w:type="dxa" w:w="1728"/>
          </w:tcPr>
          <w:p>
            <w:r>
              <w:t>Prof. Smith</w:t>
            </w:r>
          </w:p>
        </w:tc>
        <w:tc>
          <w:tcPr>
            <w:tcW w:type="dxa" w:w="1728"/>
          </w:tcPr>
          <w:p>
            <w:r>
              <w:t>Office A</w:t>
            </w:r>
          </w:p>
        </w:tc>
      </w:tr>
      <w:tr>
        <w:tc>
          <w:tcPr>
            <w:tcW w:type="dxa" w:w="1728"/>
          </w:tcPr>
          <w:p>
            <w:r>
              <w:t>103</w:t>
            </w:r>
          </w:p>
        </w:tc>
        <w:tc>
          <w:tcPr>
            <w:tcW w:type="dxa" w:w="1728"/>
          </w:tcPr>
          <w:p>
            <w:r>
              <w:t>003</w:t>
            </w:r>
          </w:p>
        </w:tc>
        <w:tc>
          <w:tcPr>
            <w:tcW w:type="dxa" w:w="1728"/>
          </w:tcPr>
          <w:p>
            <w:r>
              <w:t>English 101</w:t>
            </w:r>
          </w:p>
        </w:tc>
        <w:tc>
          <w:tcPr>
            <w:tcW w:type="dxa" w:w="1728"/>
          </w:tcPr>
          <w:p>
            <w:r>
              <w:t>Prof. Adams</w:t>
            </w:r>
          </w:p>
        </w:tc>
        <w:tc>
          <w:tcPr>
            <w:tcW w:type="dxa" w:w="1728"/>
          </w:tcPr>
          <w:p>
            <w:r>
              <w:t>Office C</w:t>
            </w:r>
          </w:p>
        </w:tc>
      </w:tr>
    </w:tbl>
    <w:p>
      <w:pPr>
        <w:jc w:val="center"/>
      </w:pPr>
      <w:r>
        <w:br/>
        <w:t>↓ Normalized to 2NF (Split to remove partial dependency) ↓</w:t>
        <w:br/>
      </w:r>
    </w:p>
    <w:p>
      <w:pPr>
        <w:pStyle w:val="Heading3"/>
      </w:pPr>
      <w:r>
        <w:t>Table 1: Course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Course_ID</w:t>
            </w:r>
          </w:p>
        </w:tc>
        <w:tc>
          <w:tcPr>
            <w:tcW w:type="dxa" w:w="2160"/>
          </w:tcPr>
          <w:p>
            <w:r>
              <w:t>Course_Name</w:t>
            </w:r>
          </w:p>
        </w:tc>
        <w:tc>
          <w:tcPr>
            <w:tcW w:type="dxa" w:w="2160"/>
          </w:tcPr>
          <w:p>
            <w:r>
              <w:t>Instructor</w:t>
            </w:r>
          </w:p>
        </w:tc>
        <w:tc>
          <w:tcPr>
            <w:tcW w:type="dxa" w:w="2160"/>
          </w:tcPr>
          <w:p>
            <w:r>
              <w:t>Instructor_Office</w:t>
            </w:r>
          </w:p>
        </w:tc>
      </w:tr>
      <w:tr>
        <w:tc>
          <w:tcPr>
            <w:tcW w:type="dxa" w:w="2160"/>
          </w:tcPr>
          <w:p>
            <w:r>
              <w:t>001</w:t>
            </w:r>
          </w:p>
        </w:tc>
        <w:tc>
          <w:tcPr>
            <w:tcW w:type="dxa" w:w="2160"/>
          </w:tcPr>
          <w:p>
            <w:r>
              <w:t>Math 101</w:t>
            </w:r>
          </w:p>
        </w:tc>
        <w:tc>
          <w:tcPr>
            <w:tcW w:type="dxa" w:w="2160"/>
          </w:tcPr>
          <w:p>
            <w:r>
              <w:t>Prof. Smith</w:t>
            </w:r>
          </w:p>
        </w:tc>
        <w:tc>
          <w:tcPr>
            <w:tcW w:type="dxa" w:w="2160"/>
          </w:tcPr>
          <w:p>
            <w:r>
              <w:t>Office A</w:t>
            </w:r>
          </w:p>
        </w:tc>
      </w:tr>
      <w:tr>
        <w:tc>
          <w:tcPr>
            <w:tcW w:type="dxa" w:w="2160"/>
          </w:tcPr>
          <w:p>
            <w:r>
              <w:t>002</w:t>
            </w:r>
          </w:p>
        </w:tc>
        <w:tc>
          <w:tcPr>
            <w:tcW w:type="dxa" w:w="2160"/>
          </w:tcPr>
          <w:p>
            <w:r>
              <w:t>History 101</w:t>
            </w:r>
          </w:p>
        </w:tc>
        <w:tc>
          <w:tcPr>
            <w:tcW w:type="dxa" w:w="2160"/>
          </w:tcPr>
          <w:p>
            <w:r>
              <w:t>Prof. Johnson</w:t>
            </w:r>
          </w:p>
        </w:tc>
        <w:tc>
          <w:tcPr>
            <w:tcW w:type="dxa" w:w="2160"/>
          </w:tcPr>
          <w:p>
            <w:r>
              <w:t>Office B</w:t>
            </w:r>
          </w:p>
        </w:tc>
      </w:tr>
      <w:tr>
        <w:tc>
          <w:tcPr>
            <w:tcW w:type="dxa" w:w="2160"/>
          </w:tcPr>
          <w:p>
            <w:r>
              <w:t>003</w:t>
            </w:r>
          </w:p>
        </w:tc>
        <w:tc>
          <w:tcPr>
            <w:tcW w:type="dxa" w:w="2160"/>
          </w:tcPr>
          <w:p>
            <w:r>
              <w:t>English 101</w:t>
            </w:r>
          </w:p>
        </w:tc>
        <w:tc>
          <w:tcPr>
            <w:tcW w:type="dxa" w:w="2160"/>
          </w:tcPr>
          <w:p>
            <w:r>
              <w:t>Prof. Adams</w:t>
            </w:r>
          </w:p>
        </w:tc>
        <w:tc>
          <w:tcPr>
            <w:tcW w:type="dxa" w:w="2160"/>
          </w:tcPr>
          <w:p>
            <w:r>
              <w:t>Office C</w:t>
            </w:r>
          </w:p>
        </w:tc>
      </w:tr>
    </w:tbl>
    <w:p/>
    <w:p>
      <w:pPr>
        <w:pStyle w:val="Heading3"/>
      </w:pPr>
      <w:r>
        <w:t>Table 2: Student_Course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Student_ID</w:t>
            </w:r>
          </w:p>
        </w:tc>
        <w:tc>
          <w:tcPr>
            <w:tcW w:type="dxa" w:w="4320"/>
          </w:tcPr>
          <w:p>
            <w:r>
              <w:t>Course_ID</w:t>
            </w:r>
          </w:p>
        </w:tc>
      </w:tr>
      <w:tr>
        <w:tc>
          <w:tcPr>
            <w:tcW w:type="dxa" w:w="4320"/>
          </w:tcPr>
          <w:p>
            <w:r>
              <w:t>101</w:t>
            </w:r>
          </w:p>
        </w:tc>
        <w:tc>
          <w:tcPr>
            <w:tcW w:type="dxa" w:w="4320"/>
          </w:tcPr>
          <w:p>
            <w:r>
              <w:t>001</w:t>
            </w:r>
          </w:p>
        </w:tc>
      </w:tr>
      <w:tr>
        <w:tc>
          <w:tcPr>
            <w:tcW w:type="dxa" w:w="4320"/>
          </w:tcPr>
          <w:p>
            <w:r>
              <w:t>101</w:t>
            </w:r>
          </w:p>
        </w:tc>
        <w:tc>
          <w:tcPr>
            <w:tcW w:type="dxa" w:w="4320"/>
          </w:tcPr>
          <w:p>
            <w:r>
              <w:t>002</w:t>
            </w:r>
          </w:p>
        </w:tc>
      </w:tr>
      <w:tr>
        <w:tc>
          <w:tcPr>
            <w:tcW w:type="dxa" w:w="4320"/>
          </w:tcPr>
          <w:p>
            <w:r>
              <w:t>102</w:t>
            </w:r>
          </w:p>
        </w:tc>
        <w:tc>
          <w:tcPr>
            <w:tcW w:type="dxa" w:w="4320"/>
          </w:tcPr>
          <w:p>
            <w:r>
              <w:t>001</w:t>
            </w:r>
          </w:p>
        </w:tc>
      </w:tr>
      <w:tr>
        <w:tc>
          <w:tcPr>
            <w:tcW w:type="dxa" w:w="4320"/>
          </w:tcPr>
          <w:p>
            <w:r>
              <w:t>103</w:t>
            </w:r>
          </w:p>
        </w:tc>
        <w:tc>
          <w:tcPr>
            <w:tcW w:type="dxa" w:w="4320"/>
          </w:tcPr>
          <w:p>
            <w:r>
              <w:t>003</w:t>
            </w:r>
          </w:p>
        </w:tc>
      </w:tr>
    </w:tbl>
    <w:p>
      <w:pPr>
        <w:jc w:val="left"/>
      </w:pPr>
      <w:r>
        <w:br/>
        <w:t>Database Design - Normalisation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